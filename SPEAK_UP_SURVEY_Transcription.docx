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highlight w:val="yellow"/>
        </w:rPr>
        <w:t>SPEAK UP SURVEY:          SIATech Network Consolidated Reports</w:t>
      </w:r>
    </w:p>
    <w:p/>
    <w:p>
      <w:r>
        <w:rPr>
          <w:b/>
        </w:rPr>
        <w:t>NETWORK Data (labeled as District)</w:t>
      </w:r>
    </w:p>
    <w:p>
      <w:r>
        <w:t>Students             Grades 9-12</w:t>
      </w:r>
    </w:p>
    <w:p>
      <w:r>
        <w:t>Teachers</w:t>
      </w:r>
    </w:p>
    <w:p>
      <w:r>
        <w:t>School Site Administrators</w:t>
      </w:r>
    </w:p>
    <w:p>
      <w:r>
        <w:t>District Administrators</w:t>
      </w:r>
    </w:p>
    <w:p>
      <w:r>
        <w:t>Tech Leaders</w:t>
      </w:r>
    </w:p>
    <w:p>
      <w:r>
        <w:t>Parents</w:t>
      </w:r>
    </w:p>
    <w:p>
      <w:r>
        <w:t>Community Members</w:t>
      </w:r>
    </w:p>
    <w:p/>
    <w:p>
      <w:r>
        <w:rPr>
          <w:b/>
          <w:sz w:val="24"/>
        </w:rPr>
        <w:t>Individual School Results</w:t>
      </w:r>
    </w:p>
    <w:p>
      <w:r>
        <w:rPr>
          <w:b/>
        </w:rPr>
        <w:t>CALIFORNIA</w:t>
      </w:r>
    </w:p>
    <w:p>
      <w:r>
        <w:t>SIATech Sacramento             Job Corps</w:t>
      </w:r>
    </w:p>
    <w:p>
      <w:r>
        <w:t>SIATech San Jose                 Job Corps</w:t>
      </w:r>
    </w:p>
    <w:p>
      <w:r>
        <w:t>SIATech Treasure Island         Job Corps</w:t>
      </w:r>
    </w:p>
    <w:p>
      <w:r>
        <w:t>SIATech Long Beach             Job Corps</w:t>
      </w:r>
    </w:p>
    <w:p>
      <w:r>
        <w:t>SIATech Los Angeles            Job Corps</w:t>
      </w:r>
    </w:p>
    <w:p>
      <w:r>
        <w:t>SIATech Inland Empire          Job Corps</w:t>
      </w:r>
    </w:p>
    <w:p>
      <w:r>
        <w:t>SIATech San Diego                Job Corps</w:t>
      </w:r>
    </w:p>
    <w:p/>
    <w:p>
      <w:r>
        <w:t>SIATech Moreno Valley  Riverside        Independent Study</w:t>
      </w:r>
    </w:p>
    <w:p>
      <w:r>
        <w:t>SIATech Indio               Riverside        Independent Study</w:t>
      </w:r>
    </w:p>
    <w:p>
      <w:r>
        <w:t>SIATech Perris              Riverside        Independent Study</w:t>
      </w:r>
    </w:p>
    <w:p>
      <w:r>
        <w:t>SIATech South Bay        San Diego      Independent Study</w:t>
      </w:r>
    </w:p>
    <w:p/>
    <w:p>
      <w:r>
        <w:t>SAS      Pico Union       Los Angeles    Independent Study</w:t>
      </w:r>
    </w:p>
    <w:p>
      <w:r>
        <w:t>SAS      Boyle Heights   Los Angeles    Independent Study</w:t>
      </w:r>
    </w:p>
    <w:p/>
    <w:p>
      <w:r>
        <w:rPr>
          <w:b/>
        </w:rPr>
        <w:t>ARKANSAS</w:t>
      </w:r>
    </w:p>
    <w:p>
      <w:r>
        <w:t>SIATech Little Rock*      Little Rock      Community</w:t>
      </w:r>
    </w:p>
    <w:p/>
    <w:p>
      <w:r>
        <w:rPr>
          <w:b/>
        </w:rPr>
        <w:t>FLORIDA</w:t>
      </w:r>
    </w:p>
    <w:p>
      <w:r>
        <w:t>MYcroSchool Gainesville*    Alachua       Community</w:t>
      </w:r>
    </w:p>
    <w:p>
      <w:r>
        <w:t>MYcroSchool Jacksonville*  Duval           Community</w:t>
      </w:r>
    </w:p>
    <w:p>
      <w:r>
        <w:t>MYcroSchool Pinellas*         Pinellas        Community</w:t>
      </w:r>
    </w:p>
    <w:p>
      <w:r>
        <w:t>SIATech Gainesville*           Alachua        Community</w:t>
      </w:r>
    </w:p>
    <w:p/>
    <w:p>
      <w:r>
        <w:rPr>
          <w:b/>
          <w:u w:val="single"/>
        </w:rPr>
        <w:t>Acronyms/ *</w:t>
      </w:r>
    </w:p>
    <w:p>
      <w:r>
        <w:rPr>
          <w:i/>
        </w:rPr>
        <w:t>SIATech, Inc. (School for Integrated Academics and Technologies, Inc.)</w:t>
      </w:r>
    </w:p>
    <w:p>
      <w:r>
        <w:rPr>
          <w:i/>
        </w:rPr>
        <w:t>SAS (SIATech Academy South, Inc.)</w:t>
      </w:r>
    </w:p>
    <w:p>
      <w:r>
        <w:rPr>
          <w:i/>
        </w:rPr>
        <w:t>*Local Education Agency (LEA)</w:t>
      </w:r>
    </w:p>
    <w:p/>
    <w:p/>
    <w:p/>
    <w:p/>
    <w:p>
      <w:pPr>
        <w:jc w:val="center"/>
      </w:pPr>
      <w:r>
        <w:t>SIATech, Inc. OY Career &amp; College Pathways Program                   Appendix G  Page 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